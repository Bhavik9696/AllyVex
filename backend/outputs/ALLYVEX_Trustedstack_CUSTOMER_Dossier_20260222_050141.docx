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CUSTOMER TRACK</w:t>
      </w:r>
    </w:p>
    <w:p/>
    <w:p>
      <w:pPr>
        <w:jc w:val="center"/>
      </w:pPr>
      <w:r>
        <w:rPr>
          <w:b/>
          <w:sz w:val="32"/>
        </w:rPr>
        <w:t>Target Company: Trustedstack</w:t>
      </w:r>
    </w:p>
    <w:p>
      <w:pPr>
        <w:jc w:val="center"/>
      </w:pPr>
      <w:r>
        <w:rPr>
          <w:color w:val="505050"/>
        </w:rPr>
        <w:t>trustedstack.com</w:t>
      </w:r>
    </w:p>
    <w:p/>
    <w:p>
      <w:pPr>
        <w:jc w:val="center"/>
      </w:pPr>
      <w:r>
        <w:rPr>
          <w:b/>
          <w:color w:val="FF8C00"/>
          <w:sz w:val="40"/>
        </w:rPr>
        <w:t>CUSTOMER VERDICT: HOLD</w:t>
      </w:r>
    </w:p>
    <w:p>
      <w:pPr>
        <w:jc w:val="center"/>
      </w:pPr>
      <w:r>
        <w:rPr>
          <w:sz w:val="22"/>
        </w:rPr>
        <w:t>Confidence: 70/100   |   Regret Score: 60/100</w:t>
      </w:r>
    </w:p>
    <w:p>
      <w:pPr>
        <w:jc w:val="center"/>
      </w:pPr>
      <w:r>
        <w:rPr>
          <w:color w:val="505050"/>
        </w:rPr>
        <w:t>Trustedstack's growth trajectory and technical needs align with Datavex's solutions, but their financial instability makes immediate outreach risky.</w:t>
      </w:r>
    </w:p>
    <w:p>
      <w:pPr>
        <w:jc w:val="center"/>
      </w:pPr>
      <w:r>
        <w:rPr>
          <w:color w:val="787878"/>
        </w:rPr>
        <w:t>(For reference — PARTNER Track Verdict: AVOID)</w:t>
      </w:r>
    </w:p>
    <w:p/>
    <w:p>
      <w:pPr>
        <w:jc w:val="center"/>
      </w:pPr>
      <w:r>
        <w:rPr>
          <w:color w:val="969696"/>
        </w:rPr>
        <w:t>Generated by ALLYVEX on February 22, 2026 at 05:01 AM</w:t>
      </w:r>
    </w:p>
    <w:p>
      <w:r>
        <w:t>────────────────────────────────────────────────────────────</w:t>
      </w:r>
    </w:p>
    <w:p>
      <w:r>
        <w:br w:type="page"/>
      </w:r>
    </w:p>
    <w:p>
      <w:pPr>
        <w:pStyle w:val="Heading1"/>
      </w:pPr>
      <w:r>
        <w:t>1. Executive Summary</w:t>
      </w:r>
    </w:p>
    <w:p>
      <w:r>
        <w:t>Trustedstack presents a mixed opportunity for Datavex. As a rapidly growing startup with a focus on yield-enhancing tech, they align well with Datavex's AI, data science, and cloud infrastructure solutions. However, their financial instability (layoffs, budget cuts) and potential competitor relationships introduce significant risk. The partner track is weaker due to Trustedstack's competing product interests and limited distribution value. A cautious customer-first approach is recommended, with close monitoring of their financial recovery.</w:t>
      </w:r>
    </w:p>
    <w:p/>
    <w:p>
      <w:r>
        <w:rPr>
          <w:b/>
          <w:color w:val="FF8C00"/>
        </w:rPr>
        <w:t xml:space="preserve">CUSTOMER Track Verdict: </w:t>
      </w:r>
      <w:r>
        <w:t>HOLD</w:t>
      </w:r>
    </w:p>
    <w:p>
      <w:r>
        <w:rPr>
          <w:b/>
          <w:color w:val="000000"/>
        </w:rPr>
        <w:t xml:space="preserve">Confidence Level: </w:t>
      </w:r>
      <w:r>
        <w:t>70/100</w:t>
      </w:r>
    </w:p>
    <w:p>
      <w:r>
        <w:rPr>
          <w:b/>
          <w:color w:val="000000"/>
        </w:rPr>
        <w:t xml:space="preserve">Regret Score: </w:t>
      </w:r>
      <w:r>
        <w:t>60/100 — Trustedstack's growth trajectory and technical needs align with Datavex's solutions, but their financial instability makes immediate outreach risky.</w:t>
      </w:r>
    </w:p>
    <w:p>
      <w:r>
        <w:rPr>
          <w:b/>
          <w:color w:val="000000"/>
        </w:rPr>
        <w:t xml:space="preserve">Recommended Approach: </w:t>
      </w:r>
      <w:r>
        <w:t>CUSTOMER_NOW_PARTNER_LATER</w:t>
      </w:r>
    </w:p>
    <w:p>
      <w:r>
        <w:br w:type="page"/>
      </w:r>
    </w:p>
    <w:p>
      <w:pPr>
        <w:pStyle w:val="Heading1"/>
      </w:pPr>
      <w:r>
        <w:t>2. Client Position Analysis</w:t>
      </w:r>
    </w:p>
    <w:p>
      <w:pPr>
        <w:pStyle w:val="Heading2"/>
      </w:pPr>
      <w:r>
        <w:t>Advantages Our Client Holds</w:t>
      </w:r>
    </w:p>
    <w:p>
      <w:pPr>
        <w:pStyle w:val="ListBullet"/>
      </w:pPr>
      <w:r>
        <w:t>Datavex’s expertise in AI and cloud infrastructure directly addresses Trustedstack’s need for scalable, yield-enhancing tech during their growth phase.</w:t>
      </w:r>
    </w:p>
    <w:p/>
    <w:p>
      <w:pPr>
        <w:pStyle w:val="Heading2"/>
      </w:pPr>
      <w:r>
        <w:t>Disadvantages &amp; Obstacles</w:t>
      </w:r>
    </w:p>
    <w:p>
      <w:pPr>
        <w:pStyle w:val="ListBullet"/>
      </w:pPr>
      <w:r>
        <w:t>Trustedstack’s financial instability and potential competitor relationships introduce high-risk barriers to both customer and partner tracks.</w:t>
      </w:r>
    </w:p>
    <w:p/>
    <w:p>
      <w:pPr>
        <w:pStyle w:val="Heading1"/>
      </w:pPr>
      <w:r>
        <w:t>3. Key Deciding Factors</w:t>
      </w:r>
    </w:p>
    <w:p>
      <w:pPr>
        <w:pStyle w:val="Heading2"/>
      </w:pPr>
      <w:r>
        <w:t>CUSTOMER Track — Key Swing Factor</w:t>
      </w:r>
    </w:p>
    <w:p>
      <w:r>
        <w:t>The HIGH severity of financial instability (layoffs/budget cuts) as a deal killer.</w:t>
      </w:r>
    </w:p>
    <w:p>
      <w:pPr>
        <w:pStyle w:val="Heading2"/>
      </w:pPr>
      <w:r>
        <w:t>CUSTOMER Track — Strongest Signal FOR</w:t>
      </w:r>
    </w:p>
    <w:p>
      <w:r>
        <w:t>4x growth in 2025 and anticipation of similar growth in 2026, indicating a need for scalable solutions.</w:t>
      </w:r>
    </w:p>
    <w:p>
      <w:pPr>
        <w:pStyle w:val="Heading2"/>
      </w:pPr>
      <w:r>
        <w:t>CUSTOMER Track — Strongest Signal AGAINST</w:t>
      </w:r>
    </w:p>
    <w:p>
      <w:r>
        <w:t>Layoffs and budget cuts (HIGH severity) signal financial instability and potential inability to afford new solutions.</w:t>
      </w:r>
    </w:p>
    <w:p>
      <w:pPr>
        <w:pStyle w:val="Heading2"/>
      </w:pPr>
      <w:r>
        <w:t>Scale Verdict</w:t>
      </w:r>
    </w:p>
    <w:p>
      <w:r>
        <w:t>Their startup scale is ideal for Datavex's solutions, but financial instability overrides this advantage.</w:t>
      </w:r>
    </w:p>
    <w:p>
      <w:pPr>
        <w:pStyle w:val="Heading2"/>
      </w:pPr>
      <w:r>
        <w:t>Detective Impact</w:t>
      </w:r>
    </w:p>
    <w:p>
      <w:r>
        <w:t>Detective's LOW budget fit score and MEDIUM timing fit reinforced the need for caution despite technical alignment.</w:t>
      </w:r>
    </w:p>
    <w:p>
      <w:pPr>
        <w:pStyle w:val="Heading2"/>
      </w:pPr>
      <w:r>
        <w:t>Recommended Approach</w:t>
      </w:r>
    </w:p>
    <w:p>
      <w:r>
        <w:rPr>
          <w:b/>
        </w:rPr>
        <w:t>CUSTOMER_NOW_PARTNER_LATER</w:t>
      </w:r>
    </w:p>
    <w:p>
      <w:r>
        <w:t>Trustedstack’s customer track shows potential but is currently hindered by financial instability. The partner track is unviable due to competing interests. Prioritize monitoring their financial recovery for a future customer approach, while avoiding partnership outreach until their strategic direction clarifies.</w:t>
      </w:r>
    </w:p>
    <w:p>
      <w:r>
        <w:br w:type="page"/>
      </w:r>
    </w:p>
    <w:p>
      <w:pPr>
        <w:pStyle w:val="Heading1"/>
      </w:pPr>
      <w:r>
        <w:t>4. Bull Agent Findings — The Case FOR CUSTOMER Pursuit</w:t>
      </w:r>
    </w:p>
    <w:p>
      <w:r>
        <w:t>Bull Score: Customer: 85/100, Partner: 60/100 — Trustedstack's rapid growth and need for scalable solutions make them an ideal fit for our client's AI, data science, and cloud infrastructure services. Our client can help them modernize their legacy systems, improve efficiency, and drive innovation.</w:t>
      </w:r>
    </w:p>
    <w:p>
      <w:pPr>
        <w:pStyle w:val="Heading2"/>
      </w:pPr>
      <w:r>
        <w:t>Customer Buying Signals</w:t>
      </w:r>
    </w:p>
    <w:p>
      <w:pPr>
        <w:pStyle w:val="ListBullet"/>
      </w:pPr>
      <w:r>
        <w:rPr>
          <w:b/>
        </w:rPr>
        <w:t>[HIGH] 4x growth in 2025 and anticipation of similar growth in 2026</w:t>
      </w:r>
      <w:r>
        <w:br/>
        <w:t xml:space="preserve">    Why it matters: Trustedstack's rapid growth indicates a need for scalable solutions that can keep up with their expanding operations, which our client's AI, data science, and cloud infrastructure services can provide.</w:t>
      </w:r>
      <w:r>
        <w:br/>
        <w:t xml:space="preserve">    Source: https://nchelluri.github.io/hnjobs/</w:t>
      </w:r>
    </w:p>
    <w:p>
      <w:pPr>
        <w:pStyle w:val="ListBullet"/>
      </w:pPr>
      <w:r>
        <w:rPr>
          <w:b/>
        </w:rPr>
        <w:t>[MEDIUM] Deployment of &lt;$1.5m in funding</w:t>
      </w:r>
      <w:r>
        <w:br/>
        <w:t xml:space="preserve">    Why it matters: Trustedstack's funding deployment suggests they have the resources to invest in new technologies and solutions, such as our client's, to support their growth.</w:t>
      </w:r>
      <w:r>
        <w:br/>
        <w:t xml:space="preserve">    Source: https://nchelluri.github.io/hnjobs/</w:t>
      </w:r>
    </w:p>
    <w:p>
      <w:pPr>
        <w:pStyle w:val="Heading2"/>
      </w:pPr>
      <w:r>
        <w:t>Partner Signals (context)</w:t>
      </w:r>
    </w:p>
    <w:p>
      <w:pPr>
        <w:pStyle w:val="ListBullet"/>
      </w:pPr>
      <w:r>
        <w:rPr>
          <w:b/>
        </w:rPr>
        <w:t>[MEDIUM] Focus on yield-enhancing tech and innovative solutions</w:t>
      </w:r>
      <w:r>
        <w:br/>
        <w:t xml:space="preserve">    Partner value: Trustedstack's emphasis on innovative solutions and yield-enhancing tech aligns with our client's expertise in AI, data science, and cloud infrastructure, making them a potential partner for co-development or integration of new solutions.</w:t>
      </w:r>
      <w:r>
        <w:br/>
        <w:t xml:space="preserve">    Source: https://trustedstack.com/</w:t>
      </w:r>
    </w:p>
    <w:p>
      <w:pPr>
        <w:pStyle w:val="Heading2"/>
      </w:pPr>
      <w:r>
        <w:t>Technical Debt Opportunities</w:t>
      </w:r>
    </w:p>
    <w:p>
      <w:pPr>
        <w:pStyle w:val="ListBullet"/>
      </w:pPr>
      <w:r>
        <w:rPr>
          <w:b/>
        </w:rPr>
        <w:t>Legacy tech, data, and code problems</w:t>
      </w:r>
      <w:r>
        <w:br/>
        <w:t xml:space="preserve">    How our client helps: Our client's expertise in cloud infrastructure, AI, and data science can help Trustedstack modernize their legacy systems, improve efficiency, and reduce technical debt.</w:t>
      </w:r>
    </w:p>
    <w:p>
      <w:pPr>
        <w:pStyle w:val="Heading2"/>
      </w:pPr>
      <w:r>
        <w:t>Fiscal Pressure Opportunities</w:t>
      </w:r>
    </w:p>
    <w:p>
      <w:pPr>
        <w:pStyle w:val="ListBullet"/>
      </w:pPr>
      <w:r>
        <w:rPr>
          <w:b/>
        </w:rPr>
        <w:t>Need to keep up with competitors who have embraced modern technology</w:t>
      </w:r>
      <w:r>
        <w:br/>
        <w:t xml:space="preserve">    How our client helps: Our client's solutions can help Trustedstack stay competitive by providing them with modern, efficient, and scalable technologies that drive innovation and growth.</w:t>
      </w:r>
    </w:p>
    <w:p>
      <w:r>
        <w:br w:type="page"/>
      </w:r>
    </w:p>
    <w:p>
      <w:pPr>
        <w:pStyle w:val="Heading1"/>
      </w:pPr>
      <w:r>
        <w:t>5. Bear Agent Findings — The Case AGAINST Pursuing</w:t>
      </w:r>
    </w:p>
    <w:p>
      <w:r>
        <w:br w:type="page"/>
      </w:r>
    </w:p>
    <w:p>
      <w:pPr>
        <w:pStyle w:val="Heading1"/>
      </w:pPr>
      <w:r>
        <w:t>5. Bear Agent Findings — The Case AGAINST CUSTOMER Pursuit</w:t>
      </w:r>
    </w:p>
    <w:p>
      <w:r>
        <w:t>Bear Score: Customer: 20/100, Partner: 30/100 — Trustedstack's financial instability, layoffs, and potential competitor contract make them a high-risk and potentially unaffordable customer for our client.</w:t>
      </w:r>
    </w:p>
    <w:p>
      <w:r>
        <w:rPr>
          <w:b/>
          <w:color w:val="C80000"/>
        </w:rPr>
        <w:t>[CUSTOMER] DEAL KILLER: Layoffs and budget cuts indicate a lack of resources to invest in new solutions.</w:t>
      </w:r>
    </w:p>
    <w:p>
      <w:pPr>
        <w:pStyle w:val="Heading2"/>
      </w:pPr>
      <w:r>
        <w:t>Customer Red Flags</w:t>
      </w:r>
    </w:p>
    <w:p>
      <w:pPr>
        <w:pStyle w:val="ListBullet"/>
      </w:pPr>
      <w:r>
        <w:rPr>
          <w:b/>
        </w:rPr>
        <w:t>[HIGH] Layoffs and budget cuts</w:t>
      </w:r>
      <w:r>
        <w:br/>
        <w:t xml:space="preserve">    Impact on client: The company's financial instability and layoffs indicate a potential inability to afford our client's solutions.</w:t>
      </w:r>
      <w:r>
        <w:br/>
        <w:t xml:space="preserve">    Source: https://techcrunch.com/2025/12/22/tech-layoffs-2025-list/</w:t>
      </w:r>
    </w:p>
    <w:p>
      <w:pPr>
        <w:pStyle w:val="ListBullet"/>
      </w:pPr>
      <w:r>
        <w:rPr>
          <w:b/>
        </w:rPr>
        <w:t>[MEDIUM] Competitor contract</w:t>
      </w:r>
      <w:r>
        <w:br/>
        <w:t xml:space="preserve">    Impact on client: Trustedstack's existing relationship with a competitor may limit our client's ability to secure a contract.</w:t>
      </w:r>
      <w:r>
        <w:br/>
        <w:t xml:space="preserve">    Source: https://workplace.stackexchange.com/questions/81919/working-with-a-vendor-that-supplies-a-competitor</w:t>
      </w:r>
    </w:p>
    <w:p>
      <w:pPr>
        <w:pStyle w:val="Heading2"/>
      </w:pPr>
      <w:r>
        <w:t>Partner Red Flags (context)</w:t>
      </w:r>
    </w:p>
    <w:p>
      <w:pPr>
        <w:pStyle w:val="ListBullet"/>
      </w:pPr>
      <w:r>
        <w:rPr>
          <w:b/>
        </w:rPr>
        <w:t>[HIGH] Competing product</w:t>
      </w:r>
      <w:r>
        <w:br/>
        <w:t xml:space="preserve">    Partnership impact: Trustedstack's involvement in the PartnerStack marketplace may indicate a competing product or service.</w:t>
      </w:r>
      <w:r>
        <w:br/>
        <w:t xml:space="preserve">    Source: https://partnerstack.com/articles/12-sales-tech-vendors-in-the-partnerstack-marketplace-to-watch-in-2026</w:t>
      </w:r>
    </w:p>
    <w:p>
      <w:pPr>
        <w:pStyle w:val="ListBullet"/>
      </w:pPr>
      <w:r>
        <w:rPr>
          <w:b/>
        </w:rPr>
        <w:t>[MEDIUM] Financial distress</w:t>
      </w:r>
      <w:r>
        <w:br/>
        <w:t xml:space="preserve">    Partnership impact: Trustedstack's financial instability may make them a less reliable partner.</w:t>
      </w:r>
      <w:r>
        <w:br/>
        <w:t xml:space="preserve">    Source: https://www.researchgate.net/publication/281127614_CHERI_A_Hybrid_Capability-System_Architecture_for_Scalable_Software_Compartmentalization</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70/100</w:t>
      </w:r>
    </w:p>
    <w:p>
      <w:pPr>
        <w:pStyle w:val="Heading2"/>
      </w:pPr>
      <w:r>
        <w:t>Scale Verification</w:t>
      </w:r>
    </w:p>
    <w:p>
      <w:r>
        <w:rPr>
          <w:b/>
          <w:color w:val="000000"/>
        </w:rPr>
        <w:t xml:space="preserve">Confirmed Scale: </w:t>
      </w:r>
      <w:r>
        <w:t>STARTUP</w:t>
      </w:r>
    </w:p>
    <w:p>
      <w:r>
        <w:rPr>
          <w:b/>
          <w:color w:val="000000"/>
        </w:rPr>
        <w:t xml:space="preserve">Customer Impact: </w:t>
      </w:r>
      <w:r>
        <w:t>Their scale indicates a need for scalable solutions, but also potential financial instability.</w:t>
      </w:r>
    </w:p>
    <w:p>
      <w:r>
        <w:rPr>
          <w:b/>
          <w:color w:val="000000"/>
        </w:rPr>
        <w:t xml:space="preserve">Partner Impact: </w:t>
      </w:r>
      <w:r>
        <w:t>Their scale may limit their ability to invest in partnerships or co-development.</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MODERATE</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CUSTOMER_ONLY</w:t>
            </w:r>
          </w:p>
        </w:tc>
      </w:tr>
    </w:tbl>
    <w:p/>
    <w:p>
      <w:r>
        <w:t>Trustedstack's need for scalable solutions and innovative technologies makes them a potential customer, but their financial instability and competing product or service make a partnership less viable.</w:t>
      </w:r>
    </w:p>
    <w:p>
      <w:pPr>
        <w:pStyle w:val="Heading2"/>
      </w:pPr>
      <w:r>
        <w:t>Critical Overlooked Fact</w:t>
      </w:r>
    </w:p>
    <w:p>
      <w:r>
        <w:t>Trustedstack's involvement in the PartnerStack marketplace and its potential impact on a potential partnership.</w:t>
      </w:r>
    </w:p>
    <w:p>
      <w:pPr>
        <w:pStyle w:val="Heading2"/>
      </w:pPr>
      <w:r>
        <w:t>Missing Context Found</w:t>
      </w:r>
    </w:p>
    <w:p>
      <w:pPr>
        <w:pStyle w:val="ListBullet"/>
      </w:pPr>
      <w:r>
        <w:rPr>
          <w:b/>
        </w:rPr>
        <w:t>Trustedstack's current financial situation and growth prospects</w:t>
      </w:r>
      <w:r>
        <w:br/>
        <w:t xml:space="preserve">    Impact: NEUTRAL — More information about Trustedstack's financial situation and growth prospects could help our client better understand their potential as a customer or partner.</w:t>
      </w:r>
    </w:p>
    <w:p>
      <w:r>
        <w:br w:type="page"/>
      </w:r>
    </w:p>
    <w:p>
      <w:pPr>
        <w:pStyle w:val="Heading1"/>
      </w:pPr>
      <w:r>
        <w:t>7. CUSTOMER Track Outreach Strategy</w:t>
      </w:r>
    </w:p>
    <w:p>
      <w:pPr>
        <w:pStyle w:val="Heading2"/>
      </w:pPr>
      <w:r>
        <w:t>Target Decision Maker</w:t>
      </w:r>
    </w:p>
    <w:p>
      <w:r>
        <w:rPr>
          <w:b/>
          <w:color w:val="000000"/>
        </w:rPr>
        <w:t xml:space="preserve">Title: </w:t>
      </w:r>
      <w:r>
        <w:t>Chief Technology Officer (CTO) or Head of Engineering</w:t>
      </w:r>
    </w:p>
    <w:p>
      <w:r>
        <w:rPr>
          <w:b/>
          <w:color w:val="000000"/>
        </w:rPr>
        <w:t xml:space="preserve">Why This Person: </w:t>
      </w:r>
      <w:r>
        <w:t>Owns technology modernization and scalability initiatives, directly addressing Trustedstack's growth and technical debt challenges.</w:t>
      </w:r>
    </w:p>
    <w:p>
      <w:r>
        <w:rPr>
          <w:b/>
          <w:color w:val="000000"/>
        </w:rPr>
        <w:t xml:space="preserve">LinkedIn Search: </w:t>
      </w:r>
      <w:r>
        <w:t>CTO OR "Head of Engineering" AND Trustedstack</w:t>
      </w:r>
    </w:p>
    <w:p>
      <w:pPr>
        <w:pStyle w:val="Heading2"/>
      </w:pPr>
      <w:r>
        <w:t>Outreach Email Draft</w:t>
      </w:r>
    </w:p>
    <w:p>
      <w:r>
        <w:rPr>
          <w:b/>
          <w:color w:val="000000"/>
        </w:rPr>
        <w:t xml:space="preserve">Subject: </w:t>
      </w:r>
      <w:r>
        <w:t>Scaling Trustedstack's growth with AI &amp; cloud solutions</w:t>
      </w:r>
    </w:p>
    <w:p/>
    <w:p>
      <w:r>
        <w:t>Hi [First Name],</w:t>
        <w:br/>
        <w:br/>
        <w:t>Trustedstack’s 4x growth in 2025 is impressive—scaling efficiently while modernizing legacy systems is no small feat. At Datavex, we help high-growth startups like yours leverage AI, data science, and cloud infrastructure to reduce technical debt and accelerate innovation.</w:t>
        <w:br/>
        <w:br/>
        <w:t>Given your focus on yield-enhancing tech, I’d love to explore how we could support your 2026 goals. Are you open to a quick chat next week?</w:t>
        <w:br/>
        <w:br/>
        <w:t>Best,</w:t>
        <w:br/>
        <w:t>[Your Name]</w:t>
      </w:r>
    </w:p>
    <w:p>
      <w:pPr>
        <w:pStyle w:val="Heading2"/>
      </w:pPr>
      <w:r>
        <w:t>Proposed Next Steps</w:t>
      </w:r>
    </w:p>
    <w:p>
      <w:pPr>
        <w:pStyle w:val="ListNumber"/>
      </w:pPr>
      <w:r>
        <w:t>Monitor Trustedstack’s financial health (e.g., new funding rounds, hiring trends) to reassess customer outreach timing (CUSTOMER TRACK).</w:t>
      </w:r>
    </w:p>
    <w:p>
      <w:pPr>
        <w:pStyle w:val="ListNumber"/>
      </w:pPr>
      <w:r>
        <w:t>Track Trustedstack’s product roadmap for shifts away from competing solutions before revisiting the partner track (PARTNER TRACK).</w:t>
      </w:r>
    </w:p>
    <w:p>
      <w:pPr>
        <w:pStyle w:val="ListNumber"/>
      </w:pPr>
      <w:r>
        <w:t>Prepare a tailored case study on how Datavex helped a similar startup scale efficiently to strengthen future outreach (CUSTOMER TRACK).</w:t>
      </w:r>
    </w:p>
    <w:p>
      <w:pPr>
        <w:pStyle w:val="Heading2"/>
      </w:pPr>
      <w:r>
        <w:t>Re-evaluation Trigger</w:t>
      </w:r>
    </w:p>
    <w:p>
      <w:r>
        <w:t>Monitor Trustedstack’s financial recovery (e.g., new funding, hiring rebound) or leadership stability before re-evaluating.</w:t>
      </w:r>
    </w:p>
    <w:p>
      <w:r>
        <w:t>────────────────────────────────────────────────────────────</w:t>
      </w:r>
    </w:p>
    <w:p>
      <w:r>
        <w:rPr>
          <w:color w:val="969696"/>
          <w:sz w:val="18"/>
        </w:rPr>
        <w:t>This report was generated autonomously by ALLYVEX on February 22, 2026 at 05:01 AM.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